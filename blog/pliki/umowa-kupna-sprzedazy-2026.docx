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UMOWA KUPNA – SPRZEDAŻY POJAZDU</w:t>
      </w:r>
    </w:p>
    <w:p>
      <w:r>
        <w:rPr>
          <w:b w:val="0"/>
          <w:sz w:val="16"/>
        </w:rPr>
        <w:t>Miejscowość, data: ______________________________</w:t>
      </w:r>
    </w:p>
    <w:p>
      <w:r>
        <w:rPr>
          <w:b/>
          <w:sz w:val="15"/>
        </w:rPr>
        <w:t>SPRZEDAJĄCY: Imię i nazwisko / Firma: _________________________ PESEL / NIP: _________________ Adres: _________________________ Tel: _________________</w:t>
      </w:r>
    </w:p>
    <w:p>
      <w:r>
        <w:rPr>
          <w:b w:val="0"/>
          <w:sz w:val="15"/>
        </w:rPr>
        <w:t>WSPÓŁWŁAŚCICIEL (jeśli występuje): Imię i nazwisko: _________________________ PESEL: _________________ Adres: _________________________</w:t>
      </w:r>
    </w:p>
    <w:p>
      <w:r>
        <w:rPr>
          <w:b/>
          <w:sz w:val="15"/>
        </w:rPr>
        <w:t>KUPUJĄCY: Imię i nazwisko / Firma: _________________________ PESEL / NIP: _________________ Adres: _________________________ Tel: _________________</w:t>
      </w:r>
    </w:p>
    <w:p>
      <w:r>
        <w:rPr>
          <w:b/>
          <w:sz w:val="14"/>
        </w:rPr>
        <w:t>§1 PRZEDMIOT UMOWY: Marka/model: _____________ Nr rej.: _____________ VIN: ___________________________ Rok prod.: _______ Nr silnika: ___________ Nr dowodu rej.: _____________ Poj./Moc: ________ Przebieg: ________ km Kolor: ________ Paliwo: ________ Nadwozie: ________ Data przeglądu: ________ OC nr/do: ________ Wyposażenie: ___________________________</w:t>
      </w:r>
    </w:p>
    <w:p>
      <w:r>
        <w:rPr>
          <w:b/>
          <w:sz w:val="14"/>
        </w:rPr>
        <w:t>§2 CENA: 1. Cena ________ zł słownie ______________________________ 2. Płatność: ☐ gotówka ☐ przelew ________________ ☐ inne ________ 3. Kwituję odbiór pojazdu/ceny, chyba że: ________________</w:t>
      </w:r>
    </w:p>
    <w:p>
      <w:r>
        <w:rPr>
          <w:b/>
          <w:sz w:val="14"/>
        </w:rPr>
        <w:t>§3 OŚWIADCZENIA SPRZEDAJĄCEGO: a) właściciel, b) wolny od wad prawnych, zastawów, egzekucji, c) brak ukrytych wad poza: ________, d) licznik zgodny art. 306a k.k.</w:t>
      </w:r>
    </w:p>
    <w:p>
      <w:r>
        <w:rPr>
          <w:b/>
          <w:sz w:val="14"/>
        </w:rPr>
        <w:t>§4 OŚWIADCZENIA KUPUJĄCEGO: a) zapoznał się ze stanem, jazda próbna, b) sprawdził VIN/dokumenty, c) przerejestruje w 30 dni i zgłosi do ubezpieczyciela w 14 dni.</w:t>
      </w:r>
    </w:p>
    <w:p>
      <w:r>
        <w:rPr>
          <w:b/>
          <w:sz w:val="14"/>
        </w:rPr>
        <w:t>§5 WYDANIE I DOKUMENTY: Wydanie niezwłocznie po podpisaniu wraz z: ☐ dowód rej. ☐ karta pojazdu ☐ OC ☐ książka serwisowa ☐ 1 kluczyk ☐ 2 kluczyki ☐ inne: ________ Z chwilą wydania przechodzą ciężary i OC.</w:t>
      </w:r>
    </w:p>
    <w:p>
      <w:r>
        <w:rPr>
          <w:b/>
          <w:sz w:val="14"/>
        </w:rPr>
        <w:t>§6 RĘKOJMIA: Konsument/przedsiębiorca – art. 556 KC. Pozostałe – wyłączenie rękojmi art. 558 §1 KC.</w:t>
      </w:r>
    </w:p>
    <w:p>
      <w:r>
        <w:rPr>
          <w:b/>
          <w:sz w:val="14"/>
        </w:rPr>
        <w:t>§7 RODO: Administratorzy – Strony. Cel – umowa art. 6 ust.1 lit. b RODO + obowiązki podatkowe. Przechowywanie 5 lat. Prawa: dostęp, sprostowanie, ograniczenie, sprzeciw, skarga do PUODO.</w:t>
      </w:r>
    </w:p>
    <w:p>
      <w:r>
        <w:rPr>
          <w:b/>
          <w:sz w:val="14"/>
        </w:rPr>
        <w:t>§8 PCC I KOSZTY: PCC-3 2% opłaca Kupujący w 14 dni w US (nie dotyczy VAT). Koszty rejestracji – Kupujący.</w:t>
      </w:r>
    </w:p>
    <w:p>
      <w:r>
        <w:rPr>
          <w:b/>
          <w:sz w:val="14"/>
        </w:rPr>
        <w:t>§9 KOŃCOWE: Przepisy KC, zmiany pisemnie pod rygorem nieważności, 2 egz. (3 przy współwłaścicielach).</w:t>
      </w:r>
    </w:p>
    <w:p>
      <w:pPr>
        <w:jc w:val="center"/>
      </w:pPr>
      <w:r>
        <w:rPr>
          <w:b w:val="0"/>
          <w:sz w:val="16"/>
        </w:rPr>
        <w:br/>
        <w:br/>
        <w:t>....................................................                              ....................................................</w:t>
        <w:br/>
        <w:t xml:space="preserve">           SPRZEDAJĄCY                                                  KUPUJĄCY</w:t>
        <w:br/>
        <w:br/>
        <w:t>....................................................                              ....................................................</w:t>
        <w:br/>
        <w:t xml:space="preserve">   WSPÓŁWŁAŚCICIEL / WSPÓŁKUPUJĄCY                        WSPÓŁWŁAŚCICIEL / WSPÓŁKUPUJĄCY</w:t>
      </w:r>
    </w:p>
    <w:sectPr w:rsidR="00FC693F" w:rsidRPr="0006063C" w:rsidSect="00034616">
      <w:pgSz w:w="12240" w:h="15840"/>
      <w:pgMar w:top="567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