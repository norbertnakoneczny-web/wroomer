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UMOWA KUPNA - SPRZEDAŻY POJAZDU</w:t>
      </w:r>
    </w:p>
    <w:p>
      <w:pPr>
        <w:jc w:val="center"/>
      </w:pPr>
      <w:r>
        <w:rPr>
          <w:sz w:val="16"/>
        </w:rPr>
        <w:t>Samochodu osobowego / motocykla / innego pojazdu</w:t>
      </w:r>
    </w:p>
    <w:p>
      <w:pPr/>
      <w:r>
        <w:t>Miejscowość, data: ________________________________________________</w:t>
      </w:r>
    </w:p>
    <w:p>
      <w:r>
        <w:rPr>
          <w:b/>
          <w:sz w:val="22"/>
        </w:rPr>
        <w:t>SPRZEDAJĄCY:</w:t>
      </w:r>
    </w:p>
    <w:p>
      <w:r>
        <w:t>Imię i nazwisko / Firma: _____________________________________________________________</w:t>
      </w:r>
    </w:p>
    <w:p>
      <w:r>
        <w:t>Adres zamieszkania / siedziby: ________________________________________________________________</w:t>
      </w:r>
    </w:p>
    <w:p>
      <w:r>
        <w:t>PESEL / NIP: ________________________  Dowód osob. / REGON: ________________________</w:t>
      </w:r>
    </w:p>
    <w:p>
      <w:r>
        <w:t>Telefon: ________________________  E-mail: ________________________________________________</w:t>
      </w:r>
    </w:p>
    <w:p>
      <w:r>
        <w:t>Numer konta bankowego (opcjonalnie): _____________________________________________________</w:t>
      </w:r>
    </w:p>
    <w:p>
      <w:r>
        <w:rPr>
          <w:b/>
          <w:sz w:val="22"/>
        </w:rPr>
        <w:t>KUPUJĄCY:</w:t>
      </w:r>
    </w:p>
    <w:p>
      <w:r>
        <w:t>Imię i nazwisko / Firma: _____________________________________________________________</w:t>
      </w:r>
    </w:p>
    <w:p>
      <w:r>
        <w:t>Adres zamieszkania / siedziby: ________________________________________________________________</w:t>
      </w:r>
    </w:p>
    <w:p>
      <w:r>
        <w:t>PESEL / NIP: ________________________  Dowód osob. / REGON: ________________________</w:t>
      </w:r>
    </w:p>
    <w:p>
      <w:r>
        <w:t>Telefon: ________________________  E-mail: ________________________________________________</w:t>
      </w:r>
    </w:p>
    <w:p>
      <w:r>
        <w:t>Numer konta bankowego (opcjonalnie): _____________________________________________________</w:t>
      </w:r>
    </w:p>
    <w:p>
      <w:r>
        <w:rPr>
          <w:b/>
          <w:sz w:val="22"/>
        </w:rPr>
        <w:t>§1 PRZEDMIOT UMOWY</w:t>
      </w:r>
    </w:p>
    <w:p>
      <w:r>
        <w:t>Marka i model: _________________________________  Nr rejestracyjny: _________________________________</w:t>
      </w:r>
    </w:p>
    <w:p>
      <w:r>
        <w:t>Numer VIN: ___________________________________________________________________________________</w:t>
      </w:r>
    </w:p>
    <w:p>
      <w:r>
        <w:t>Rok produkcji: ______________  Pojemność / Moc: ____________ cm3 / ____________ kW / KM</w:t>
      </w:r>
    </w:p>
    <w:p>
      <w:r>
        <w:t>Rodzaj paliwa: ____________  Przebieg: ____________ km  Kolor: ____________________________</w:t>
      </w:r>
    </w:p>
    <w:p>
      <w:r>
        <w:t>Numer dowodu rejestracyjnego: ________________________  Data ważności przeglądu: ____________________</w:t>
      </w:r>
    </w:p>
    <w:p>
      <w:r>
        <w:t>Ubezpieczenie OC: ________________________  Polisa nr: ___________________________________________</w:t>
      </w:r>
    </w:p>
    <w:p>
      <w:r>
        <w:t>Wyposażenie dodatkowe / uwagi: ______________________________________________________________</w:t>
        <w:br/>
        <w:t>___________________________________________________________________________________</w:t>
      </w:r>
    </w:p>
    <w:p>
      <w:r>
        <w:rPr>
          <w:b/>
          <w:sz w:val="22"/>
        </w:rPr>
        <w:t>§2 CENA I WARUNKI PŁATNOŚCI</w:t>
      </w:r>
    </w:p>
    <w:p>
      <w:r>
        <w:t>1. Sprzedający sprzedaje, a Kupujący kupuje pojazd opisany w §1 za cenę ____________ zł (słownie: ______________________________________________________________________ )</w:t>
      </w:r>
    </w:p>
    <w:p>
      <w:r>
        <w:t>2. Sposób płatności: ☐ gotówka przy podpisaniu umowy  ☐ przelew na rachunek bankowy ☐ inne: ________________________________</w:t>
      </w:r>
    </w:p>
    <w:p>
      <w:r>
        <w:t>3. Kupujący kwituje odbiór pojazdu, a Sprzedający kwituje odbiór ceny w dniu podpisania umowy, chyba że strony ustalą inaczej: ___________________________________________</w:t>
      </w:r>
    </w:p>
    <w:p>
      <w:r>
        <w:rPr>
          <w:b/>
          <w:sz w:val="22"/>
        </w:rPr>
        <w:t>§3 OŚWIADCZENIA STRON</w:t>
      </w:r>
    </w:p>
    <w:p>
      <w:r>
        <w:t>1. Sprzedający oświadcza, że:</w:t>
        <w:br/>
        <w:t>a) jest właścicielem pojazdu i jest on wolny od wad prawnych i praw osób trzecich,</w:t>
        <w:br/>
        <w:t>b) pojazd nie stanowi przedmiotu zabezpieczenia ani nie toczy się wobec niego postępowanie egzekucyjne,</w:t>
        <w:br/>
        <w:t>c) pojazd nie ma ukrytych wad technicznych znanych Sprzedającemu, poza: ____________________________</w:t>
        <w:br/>
        <w:t>d) przedstawił stan licznika zgodny ze stanem faktycznym (art. 306a k.k.).</w:t>
      </w:r>
    </w:p>
    <w:p>
      <w:r>
        <w:t>2. Kupujący oświadcza, że:</w:t>
        <w:br/>
        <w:t>a) zapoznał się ze stanem technicznym pojazdu, odbył jazdę próbną i nie wnosi zastrzeżeń,</w:t>
        <w:br/>
        <w:t>b) sprawdził zgodność numerów VIN i dokumentów,</w:t>
        <w:br/>
        <w:t>c) zobowiązuje się do przerejestrowania pojazdu w ciągu 30 dni (art. 73aa Prawa o ruchu drogowym) i zgłoszenia nabycia do ubezpieczyciela w ciągu 14 dni.</w:t>
      </w:r>
    </w:p>
    <w:p>
      <w:r>
        <w:rPr>
          <w:b/>
          <w:sz w:val="22"/>
        </w:rPr>
        <w:t>§4 ODPOWIEDZIALNOŚĆ I RĘKOJMIA</w:t>
      </w:r>
    </w:p>
    <w:p>
      <w:r>
        <w:t>1. Jeżeli Kupującym jest konsument, a Sprzedającym przedsiębiorca, zastosowania mają przepisy o rękojmi (art. 556 i nast. KC). W pozostałych przypadkach strony wyłączają rękojmię (art. 558 §1 KC).</w:t>
        <w:br/>
        <w:t>2. Sprzedający nie ponosi odpowiedzialności za wady, o których Kupujący wiedział w chwili zawarcia umowy.</w:t>
        <w:br/>
        <w:t>3. Pojazd wydany jest w stanie istniejącym w dniu sprzedaży wraz z: ☐ 1 kluczyk ☐ 2 kluczyki ☐ dowód rej. ☐ karta pojazdu ☐ książka serwisowa ☐ inne: _________________</w:t>
      </w:r>
    </w:p>
    <w:p>
      <w:r>
        <w:rPr>
          <w:b/>
          <w:sz w:val="22"/>
        </w:rPr>
        <w:t>§5 OCHRONA DANYCH OSOBOWYCH (RODO) - AKTUALIZACJA 2026</w:t>
      </w:r>
    </w:p>
    <w:p>
      <w:r>
        <w:t>1. Administratorami danych są Strony w zakresie swoich egzemplarzy umowy.</w:t>
        <w:br/>
        <w:t>2. Dane przetwarzane są w celu zawarcia i wykonania umowy (art. 6 ust. 1 lit. b RODO) oraz obowiązków podatkowych i komunikacyjnych (art. 74 Ordynacji Podatkowej, Prawo o ruchu drogowym).</w:t>
        <w:br/>
        <w:t>3. Dane będą przechowywane przez 5 lat od końca roku podatkowego.</w:t>
        <w:br/>
        <w:t>4. Strony mają prawo dostępu, sprostowania, ograniczenia przetwarzania i wniesienia skargi do PUODO.</w:t>
      </w:r>
    </w:p>
    <w:p>
      <w:r>
        <w:rPr>
          <w:b/>
          <w:sz w:val="22"/>
        </w:rPr>
        <w:t>§6 POSTANOWIENIA KOŃCOWE + INFORMACJA O WROOMER.PL</w:t>
      </w:r>
    </w:p>
    <w:p>
      <w:r>
        <w:t>1. W sprawach nieuregulowanych zastosowanie mają przepisy Kodeksu Cywilnego.</w:t>
        <w:br/>
        <w:t>2. Wszelkie koszty związane z umową, w tym podatek PCC-3 (2%) ponosi Kupujący.</w:t>
        <w:br/>
        <w:t>3. Umowa sporządzona w dwóch jednobrzmiących egzemplarzach, po jednym dla każdej ze stron.</w:t>
        <w:br/>
        <w:t>4. Strony zgodnie oświadczają, że umowa została zawarta przy pomocy serwisu ogłoszeniowego WROOMER.PL - nowoczesna platforma do bezpiecznej sprzedaży aut w Polsce.</w:t>
        <w:br/>
        <w:t>Serwis WROOMER.PL umożliwia: darmowe wystawianie ogłoszeń, wyszukiwarkę po marce, modelu, lokalizacji (np. Katowice, Kraków), filtrowanie Blisko Mnie (GPS), oraz bezpieczny kontakt między stronami. Sprawdź: https://wroomer.pl</w:t>
        <w:br/>
        <w:t>Niniejszy wzór umowy został wygenerowany i udostępniony bezpłatnie przez WROOMER.PL i nie stanowi porady prawnej. WROOMER.PL nie jest stroną umowy.</w:t>
      </w:r>
    </w:p>
    <w:p>
      <w:r>
        <w:br/>
        <w:br/>
        <w:t>........................................                               ........................................</w:t>
      </w:r>
    </w:p>
    <w:p>
      <w:pPr>
        <w:jc w:val="left"/>
      </w:pPr>
      <w:r>
        <w:t>Podpis Sprzedającego                                                                    Podpis Kupującego</w:t>
      </w:r>
    </w:p>
    <w:p>
      <w:r>
        <w:br/>
        <w:t>Wzór aktualny na dzień 17.10.2026 | Zgodny z nowelizacją Prawa o ruchu drogowym 2024-2026, PCC | Pobierz więcej wzorów na wroomer.pl/umowa | wroomer.pl</w:t>
      </w:r>
    </w:p>
    <w:p>
      <w:r>
        <w:t>Zeskanuj aby przejść do WROOMER.PL:</w:t>
      </w:r>
    </w:p>
    <w:p>
      <w:r>
        <w:drawing>
          <wp:inline xmlns:a="http://schemas.openxmlformats.org/drawingml/2006/main" xmlns:pic="http://schemas.openxmlformats.org/drawingml/2006/picture">
            <wp:extent cx="900000" cy="9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omer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