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UMOWA KUPNA-SPRZEDAZY POJAZDU - Wzór 2026 - WROOMER.PL</w:t>
      </w:r>
    </w:p>
    <w:p>
      <w:r>
        <w:t>Zawarta w dniu .................... w .................... pomiędzy:</w:t>
      </w:r>
    </w:p>
    <w:p>
      <w:r>
        <w:t>SPRZEDAWCA: Imię i nazwisko, PESEL, Nr dowodu, Adres, Telefon</w:t>
      </w:r>
    </w:p>
    <w:p>
      <w:r>
        <w:t>KUPUJĄCY: Imię i nazwisko, PESEL, Nr dowodu, Adres, Telefon</w:t>
      </w:r>
    </w:p>
    <w:p>
      <w:pPr>
        <w:pStyle w:val="Heading2"/>
      </w:pPr>
      <w:r>
        <w:t>§1 PRZEDMIOT UMOWY</w:t>
      </w:r>
    </w:p>
    <w:p>
      <w:r>
        <w:t>Marka, Model, Rok, Nr rej., VIN, Przebieg, Cena PLN słownie</w:t>
      </w:r>
    </w:p>
    <w:p>
      <w:pPr>
        <w:pStyle w:val="Heading2"/>
      </w:pPr>
      <w:r>
        <w:t>§2 OŚWIADCZENIA</w:t>
      </w:r>
    </w:p>
    <w:p>
      <w:r>
        <w:t>Sprzedawca oświadcza że pojazd jest jego własnością, wolny od wad prawnych, nie kradziony, przebieg zgodny.</w:t>
      </w:r>
    </w:p>
    <w:p>
      <w:pPr>
        <w:pStyle w:val="Heading2"/>
      </w:pPr>
      <w:r>
        <w:t>§3 WYDANIE</w:t>
      </w:r>
    </w:p>
    <w:p>
      <w:r>
        <w:t>Dowód rej., karta pojazdu, kluczyki, dokumenty.</w:t>
      </w:r>
    </w:p>
    <w:p>
      <w:pPr>
        <w:pStyle w:val="Heading2"/>
      </w:pPr>
      <w:r>
        <w:t>§4 RODO</w:t>
      </w:r>
    </w:p>
    <w:p>
      <w:r>
        <w:t>Strony wyrażają zgodę na przetwarzanie danych osobowych zgodnie z RODO.</w:t>
      </w:r>
    </w:p>
    <w:p>
      <w:r>
        <w:t>Podpisy: SPRZEDAWCA .................... KUPUJĄCY 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